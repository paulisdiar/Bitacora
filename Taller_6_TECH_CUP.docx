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30"/>
        </w:rPr>
        <w:t>TECH CUP FÚTBOL</w:t>
      </w:r>
    </w:p>
    <w:p>
      <w:pPr>
        <w:jc w:val="center"/>
      </w:pPr>
      <w:r>
        <w:rPr>
          <w:b/>
        </w:rPr>
        <w:t>Taller 6 · Planeación Ágil</w:t>
      </w:r>
      <w:r>
        <w:br/>
        <w:t>DOSW COMO GESTOR DE PROYECTO</w:t>
      </w:r>
      <w:r>
        <w:br/>
        <w:t>Fecha: 01/09/2026</w:t>
      </w:r>
    </w:p>
    <w:p>
      <w:pPr>
        <w:pStyle w:val="Heading1"/>
      </w:pPr>
      <w:r>
        <w:t>0. Contexto: DOSW como gestor de proyecto</w:t>
      </w:r>
    </w:p>
    <w:p>
      <w:r>
        <w:t>En este taller, DOSW actúa como el equipo de gestión de proyecto contratado por el Comité Organizador del torneo. DOSW no es quien desarrolla la plataforma: es quien analiza el sistema, estructura todo el trabajo y entrega un backlog completo en Jira para que un equipo externo de desarrollo lo ejecute. Su producto final no es código — es un tablero de Jira impecable que cualquier desarrollador pueda tomar y empezar a trabajar sin hacerle una sola pregunta al cliente.</w:t>
      </w:r>
    </w:p>
    <w:p>
      <w:r>
        <w:t>Lo que DOSW entrega al finalizar este taller:</w:t>
      </w:r>
    </w:p>
    <w:p>
      <w:pPr>
        <w:pStyle w:val="ListBullet"/>
      </w:pPr>
      <w:r>
        <w:t>Diagrama C4 Nivel 1 del sistema TECH CUP (imagen + archivo fuente).</w:t>
      </w:r>
    </w:p>
    <w:p>
      <w:pPr>
        <w:pStyle w:val="ListBullet"/>
      </w:pPr>
      <w:r>
        <w:t>Una épica TCH-EPIC-01 documentada y cargada en Jira.</w:t>
      </w:r>
    </w:p>
    <w:p>
      <w:pPr>
        <w:pStyle w:val="ListBullet"/>
      </w:pPr>
      <w:r>
        <w:t>Todos los features identificados con descripción y criterios de aceptación.</w:t>
      </w:r>
    </w:p>
    <w:p>
      <w:pPr>
        <w:pStyle w:val="ListBullet"/>
      </w:pPr>
      <w:r>
        <w:t>Historias de usuario asociadas a cada feature (Como / quiero / para).</w:t>
      </w:r>
    </w:p>
    <w:p>
      <w:pPr>
        <w:pStyle w:val="ListBullet"/>
      </w:pPr>
      <w:r>
        <w:t>Todas las tareas técnicas descritas con suficiente detalle para que el desarrollador las ejecute SIN consultar a nadie.</w:t>
      </w:r>
    </w:p>
    <w:p>
      <w:pPr>
        <w:pStyle w:val="ListBullet"/>
      </w:pPr>
      <w:r>
        <w:t>7 sprints configurados en Jira con fechas y tareas distribuidas.</w:t>
      </w:r>
    </w:p>
    <w:p>
      <w:pPr>
        <w:pStyle w:val="ListBullet"/>
      </w:pPr>
      <w:r>
        <w:t>8 capturas de pantalla de Jira como evidencia.</w:t>
      </w:r>
    </w:p>
    <w:p>
      <w:pPr>
        <w:pStyle w:val="Heading1"/>
      </w:pPr>
      <w:r>
        <w:t>1. Diagrama C4 — Nivel 1: Contexto del sistema</w:t>
      </w:r>
    </w:p>
    <w:p>
      <w:pPr>
        <w:pStyle w:val="Heading2"/>
      </w:pPr>
      <w:r>
        <w:t>1.1 Actores identificados en el enunciado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Actor</w:t>
            </w:r>
          </w:p>
        </w:tc>
        <w:tc>
          <w:tcPr>
            <w:tcW w:type="dxa" w:w="3552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3552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Interacción con TECH CUP FÚTBOL</w:t>
            </w:r>
          </w:p>
        </w:tc>
      </w:tr>
      <w:tr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Estudiante / Jugador</w:t>
            </w:r>
          </w:p>
        </w:tc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Persona</w:t>
            </w:r>
          </w:p>
        </w:tc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Registro, perfil deportivo, búsqueda de equipo, consulta de resultados y estadísticas.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Capitán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Persona (rol)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Crea y administra el equipo, gestiona inscripción, alineaciones y jugadores.</w:t>
            </w:r>
          </w:p>
        </w:tc>
      </w:tr>
      <w:tr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Árbitro</w:t>
            </w:r>
          </w:p>
        </w:tc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Persona</w:t>
            </w:r>
          </w:p>
        </w:tc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Gestiona el partido en vivo: tiempo, goles, tarjetas y sustituciones.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Organizador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Persona (admin)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Crea torneos, aprueba inscripciones, gestiona árbitros y ve el dashboard.</w:t>
            </w:r>
          </w:p>
        </w:tc>
      </w:tr>
      <w:tr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Graduado / Familiar</w:t>
            </w:r>
          </w:p>
        </w:tc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Persona</w:t>
            </w:r>
          </w:p>
        </w:tc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Se registra con correo Gmail y puede participar como jugador o capitán.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Servidor de correo (SMTP)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Sistema externo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Envío de códigos OTP para registro, login y acciones sensibles.</w:t>
            </w:r>
          </w:p>
        </w:tc>
      </w:tr>
      <w:tr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Servicio de mapas</w:t>
            </w:r>
          </w:p>
        </w:tc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Sistema externo</w:t>
            </w:r>
          </w:p>
        </w:tc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Muestra ubicación de canchas en el campus.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Almacenamiento de archivos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Sistema externo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Guarda fotos de perfil, escudos de equipo y comprobantes de pago.</w:t>
            </w:r>
          </w:p>
        </w:tc>
      </w:tr>
    </w:tbl>
    <w:p>
      <w:r>
        <w:t>1.2 Instrucciones</w:t>
      </w:r>
    </w:p>
    <w:p>
      <w:r>
        <w:t>Rectángulo central 'TECH CUP FÚTBOL' con descripción de una línea; cada actor como figura separada; flechas etiquetadas con dirección y propósito; leyenda clara: persona vs. sistema externo.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CUP_C4_Nivel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Diagrama C4 Nivel 1 — Contexto del sistema</w:t>
      </w:r>
    </w:p>
    <w:p>
      <w:pPr>
        <w:pStyle w:val="Heading1"/>
      </w:pPr>
      <w:r>
        <w:t>2. La jerarquía ágil del backlog</w:t>
      </w:r>
    </w:p>
    <w:p>
      <w:r>
        <w:t>ÉPICA: 1 épica = el proyecto completo. DOSW crea una sola épica: TCH-EPIC-01.</w:t>
      </w:r>
    </w:p>
    <w:p>
      <w:r>
        <w:t>FEATURE: capacidad completa del sistema. Su descripción incluye las historias de usuario y los criterios de aceptación.</w:t>
      </w:r>
    </w:p>
    <w:p>
      <w:r>
        <w:t>TAREA TÉCNICA: unidad de trabajo estimable: 1 punto = 1 día. Título: verbo en infinitivo + objeto técnico.</w:t>
      </w:r>
    </w:p>
    <w:p>
      <w:r>
        <w:t>¿Qué features planea DOSW además de los funcionales?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</w:t>
            </w:r>
          </w:p>
        </w:tc>
        <w:tc>
          <w:tcPr>
            <w:tcW w:type="dxa" w:w="3552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de infraestructura</w:t>
            </w:r>
          </w:p>
        </w:tc>
        <w:tc>
          <w:tcPr>
            <w:tcW w:type="dxa" w:w="3552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Por qué existe</w:t>
            </w:r>
          </w:p>
        </w:tc>
      </w:tr>
      <w:tr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FEAT-INF-01</w:t>
            </w:r>
          </w:p>
        </w:tc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Configuración del repositorio y GitHub Flow</w:t>
            </w:r>
          </w:p>
        </w:tc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Sin repositorio configurado el equipo no puede trabajar.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FEAT-INF-02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Documentación técnica (README, arquitectura, APIs)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El equipo de desarrollo necesita saber cómo está organizado el sistema.</w:t>
            </w:r>
          </w:p>
        </w:tc>
      </w:tr>
      <w:tr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FEAT-INF-03</w:t>
            </w:r>
          </w:p>
        </w:tc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Manual de identidad visual TECH CUP</w:t>
            </w:r>
          </w:p>
        </w:tc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El frontend necesita la paleta, tipografías y logo antes de empezar.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FEAT-INF-04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Configuración de Jira (épica, features, sprints, tablero)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3"/>
              </w:rPr>
              <w:t>Este mismo taller — el backlog que DOSW entrega es el producto.</w:t>
            </w:r>
          </w:p>
        </w:tc>
      </w:tr>
      <w:tr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FEAT-INF-05</w:t>
            </w:r>
          </w:p>
        </w:tc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Presentación final y demo del sistema</w:t>
            </w:r>
          </w:p>
        </w:tc>
        <w:tc>
          <w:tcPr>
            <w:tcW w:type="dxa" w:w="3552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La entrega del 1 de octubre incluye una presentación al Comité.</w:t>
            </w:r>
          </w:p>
        </w:tc>
      </w:tr>
    </w:tbl>
    <w:p>
      <w:pPr>
        <w:pStyle w:val="Heading1"/>
      </w:pPr>
      <w:r>
        <w:t>3. La épica — TCH-EPIC-01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Respuesta</w:t>
            </w:r>
          </w:p>
        </w:tc>
      </w:tr>
      <w:tr>
        <w:tc>
          <w:tcPr>
            <w:tcW w:type="dxa" w:w="5328"/>
            <w:vAlign w:val="center"/>
            <w:shd w:fill="F2F4F8"/>
          </w:tcPr>
          <w:p>
            <w:r/>
            <w:r>
              <w:rPr>
                <w:b w:val="0"/>
                <w:sz w:val="14"/>
              </w:rPr>
              <w:t>Código</w:t>
            </w:r>
          </w:p>
        </w:tc>
        <w:tc>
          <w:tcPr>
            <w:tcW w:type="dxa" w:w="5328"/>
            <w:vAlign w:val="center"/>
            <w:shd w:fill="F2F4F8"/>
          </w:tcPr>
          <w:p>
            <w:r/>
            <w:r>
              <w:rPr>
                <w:b w:val="0"/>
                <w:sz w:val="14"/>
              </w:rPr>
              <w:t>TCH-EPIC-01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Nombre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Plataforma digital TECH CUP FÚTBOL</w:t>
            </w:r>
          </w:p>
        </w:tc>
      </w:tr>
      <w:tr>
        <w:tc>
          <w:tcPr>
            <w:tcW w:type="dxa" w:w="5328"/>
            <w:vAlign w:val="center"/>
            <w:shd w:fill="F2F4F8"/>
          </w:tcPr>
          <w:p>
            <w:r/>
            <w:r>
              <w:rPr>
                <w:b w:val="0"/>
                <w:sz w:val="14"/>
              </w:rPr>
              <w:t>Fecha de inicio</w:t>
            </w:r>
          </w:p>
        </w:tc>
        <w:tc>
          <w:tcPr>
            <w:tcW w:type="dxa" w:w="5328"/>
            <w:vAlign w:val="center"/>
            <w:shd w:fill="F2F4F8"/>
          </w:tcPr>
          <w:p>
            <w:r/>
            <w:r>
              <w:rPr>
                <w:b w:val="0"/>
                <w:sz w:val="14"/>
              </w:rPr>
              <w:t>08/08/2026 — Sprint 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Fecha de cierre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01/10/2026 — cierre del Sprint 7</w:t>
            </w:r>
          </w:p>
        </w:tc>
      </w:tr>
      <w:tr>
        <w:tc>
          <w:tcPr>
            <w:tcW w:type="dxa" w:w="5328"/>
            <w:vAlign w:val="center"/>
            <w:shd w:fill="F2F4F8"/>
          </w:tcPr>
          <w:p>
            <w:r/>
            <w:r>
              <w:rPr>
                <w:b w:val="0"/>
                <w:sz w:val="14"/>
              </w:rPr>
              <w:t>Propietario (DOSW)</w:t>
            </w:r>
          </w:p>
        </w:tc>
        <w:tc>
          <w:tcPr>
            <w:tcW w:type="dxa" w:w="5328"/>
            <w:vAlign w:val="center"/>
            <w:shd w:fill="F2F4F8"/>
          </w:tcPr>
          <w:p>
            <w:r/>
            <w:r>
              <w:rPr>
                <w:b w:val="0"/>
                <w:sz w:val="14"/>
              </w:rPr>
              <w:t>Equipo DOSW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Problema que resuelve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El torneo semestral se organiza con WhatsApp, formularios y hojas de cálculo. Eso genera retrasos, errores de inscripción, resultados inconsistentes y mal manejo de la logística.</w:t>
            </w:r>
          </w:p>
        </w:tc>
      </w:tr>
      <w:tr>
        <w:tc>
          <w:tcPr>
            <w:tcW w:type="dxa" w:w="5328"/>
            <w:vAlign w:val="center"/>
            <w:shd w:fill="F2F4F8"/>
          </w:tcPr>
          <w:p>
            <w:r/>
            <w:r>
              <w:rPr>
                <w:b w:val="0"/>
                <w:sz w:val="14"/>
              </w:rPr>
              <w:t>Objetivo</w:t>
            </w:r>
          </w:p>
        </w:tc>
        <w:tc>
          <w:tcPr>
            <w:tcW w:type="dxa" w:w="5328"/>
            <w:vAlign w:val="center"/>
            <w:shd w:fill="F2F4F8"/>
          </w:tcPr>
          <w:p>
            <w:r/>
            <w:r>
              <w:rPr>
                <w:b w:val="0"/>
                <w:sz w:val="14"/>
              </w:rPr>
              <w:t>Diseñar e implementar una plataforma web centralizada que gestione el ciclo completo del torneo: inscripciones, equipos, partidos, arbitraje en vivo, estadísticas y comunicaciones.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Alcance incluido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Identidad y autenticación · Perfil deportivo · Equipos · Torneos e inscripciones · Calendario · Competencia y alineaciones · Arbitraje en vivo · Logística · Estadísticas · Comunicaciones · Dashboard del organizador</w:t>
            </w:r>
          </w:p>
        </w:tc>
      </w:tr>
      <w:tr>
        <w:tc>
          <w:tcPr>
            <w:tcW w:type="dxa" w:w="5328"/>
            <w:vAlign w:val="center"/>
            <w:shd w:fill="F2F4F8"/>
          </w:tcPr>
          <w:p>
            <w:r/>
            <w:r>
              <w:rPr>
                <w:b w:val="0"/>
                <w:sz w:val="14"/>
              </w:rPr>
              <w:t>Alcance excluido</w:t>
            </w:r>
          </w:p>
        </w:tc>
        <w:tc>
          <w:tcPr>
            <w:tcW w:type="dxa" w:w="5328"/>
            <w:vAlign w:val="center"/>
            <w:shd w:fill="F2F4F8"/>
          </w:tcPr>
          <w:p>
            <w:r/>
            <w:r>
              <w:rPr>
                <w:b w:val="0"/>
                <w:sz w:val="14"/>
              </w:rPr>
              <w:t>Pagos en línea dentro de la plataforma · Torneos de otros deportes · Aplicación móvil nativa · Integración con sistemas externos de la Escuela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Criterios de éxito (para el Comité)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✓ El torneo puede gestionarse completamente desde la plataforma sin hojas de cálculo.</w:t>
              <w:br/>
              <w:t>✓ El árbitro puede gestionar un partido en vivo desde un celular.</w:t>
              <w:br/>
              <w:t>✓ Todos los actores completan su flujo principal sin asistencia.</w:t>
              <w:br/>
              <w:t>✓ La plataforma cumple WCAG 2.1 AA.</w:t>
            </w:r>
          </w:p>
        </w:tc>
      </w:tr>
    </w:tbl>
    <w:p>
      <w:pPr>
        <w:pStyle w:val="Heading1"/>
      </w:pPr>
      <w:r>
        <w:t>4. Features del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</w:t>
            </w:r>
          </w:p>
        </w:tc>
        <w:tc>
          <w:tcPr>
            <w:tcW w:type="dxa" w:w="2664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Nombre del feature</w:t>
            </w:r>
          </w:p>
        </w:tc>
        <w:tc>
          <w:tcPr>
            <w:tcW w:type="dxa" w:w="2664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TCH-RF relacionados</w:t>
            </w:r>
          </w:p>
        </w:tc>
        <w:tc>
          <w:tcPr>
            <w:tcW w:type="dxa" w:w="2664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Sprint sugerido</w:t>
            </w:r>
          </w:p>
        </w:tc>
      </w:tr>
      <w:tr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FEAT-01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Registro e identidad de usuarios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TCH-RF-01 (Identidad)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Sprint 1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FEAT-02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Perfil deportivo y gestión de jugadores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TCH-RF-02 (Usuarios)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Sprint 2</w:t>
            </w:r>
          </w:p>
        </w:tc>
      </w:tr>
      <w:tr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FEAT-03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Creación y administración de equipos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TCH-RF-03 (Equipos)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Sprint 2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FEAT-04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Inscripción al torneo y verificación de pago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TCH-RF-04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Sprint 3</w:t>
            </w:r>
          </w:p>
        </w:tc>
      </w:tr>
      <w:tr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FEAT-05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Gestión del torneo y calendario de partidos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TCH-RF-05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Sprint 3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FEAT-06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Alineaciones y competencia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TCH-RF-06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Sprint 3-4</w:t>
            </w:r>
          </w:p>
        </w:tc>
      </w:tr>
      <w:tr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FEAT-07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Módulo de arbitraje en vivo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TCH-RF-07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Sprint 4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FEAT-08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Logística (refrigerios y dotación)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TCH-RF-08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Sprint 4</w:t>
            </w:r>
          </w:p>
        </w:tc>
      </w:tr>
      <w:tr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FEAT-09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Estadísticas individuales y por equipo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TCH-RF-09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Sprint 5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FEAT-10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Comunicaciones y chats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TCH-RF-10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Sprint 5</w:t>
            </w:r>
          </w:p>
        </w:tc>
      </w:tr>
      <w:tr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FEAT-11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Llaves eliminatorias y tabla de posiciones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TCH-RF-11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Sprint 5-6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FEAT-12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Dashboard del organizador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TCH-RF-12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Sprint 6</w:t>
            </w:r>
          </w:p>
        </w:tc>
      </w:tr>
      <w:tr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FEAT-INF-01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Configuración del repositorio y ramas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Sprint 1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FEAT-INF-02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Documentación técnica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Sprint 1 y 7</w:t>
            </w:r>
          </w:p>
        </w:tc>
      </w:tr>
      <w:tr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FEAT-INF-03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Manual de identidad visual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Sprint 1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FEAT-INF-04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Configuración de Jira (épica, features, sprints, tablero)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3"/>
              </w:rPr>
              <w:t>Sprint 1</w:t>
            </w:r>
          </w:p>
        </w:tc>
      </w:tr>
      <w:tr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FEAT-INF-05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Presentación final y demo del sistema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3"/>
              </w:rPr>
              <w:t>Sprint 7</w:t>
            </w:r>
          </w:p>
        </w:tc>
      </w:tr>
    </w:tbl>
    <w:p>
      <w:pPr>
        <w:pStyle w:val="Heading1"/>
      </w:pPr>
      <w:r>
        <w:t>4.2 Plantilla de documentación de un feature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Registro e identidad de usuarios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Centraliza registro, OTP, autenticación, JWT, roles, permisos e inactivación para que los usuarios accedan de forma segura.</w:t>
              <w:br/>
              <w:br/>
              <w:t>• Como usuario, quiero registrarme con mi correo y datos requeridos, para acceder a la plataforma.</w:t>
              <w:br/>
              <w:t>• Como usuario, quiero autenticarme y validar OTP cuando corresponda, para acceder de forma segura a mis servicios.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un usuario con datos válidos, cuando complete el registro y valide el OTP, entonces la cuenta queda disponible para autenticación.</w:t>
              <w:br/>
              <w:t>✓ Dado un usuario con credenciales inválidas o OTP incorrecto/expirado, cuando intente acceder, entonces el sistema rechaza la operación e informa el motivo.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12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FEAT-02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Perfil deportivo y gestión de jugadores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Permite mantener información básica y deportiva, dorsal, foto y solicitudes de vinculación/invitación.</w:t>
              <w:br/>
              <w:br/>
              <w:t>• Como jugador, quiero crear y actualizar mi perfil deportivo, para mostrar mi información y posición.</w:t>
              <w:br/>
              <w:t>• Como jugador, quiero solicitar vinculación a un equipo, para participar en el torneo.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un jugador sin restricciones de equipo, cuando guarde un perfil deportivo válido, entonces el sistema registra posición, dorsal y foto.</w:t>
              <w:br/>
              <w:t>✓ Dado un jugador con una solicitud existente al mismo equipo, cuando intente crear otra, entonces el sistema rechaza la duplicidad.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FEAT-03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Creación y administración de equipos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Permite crear y administrar equipos, jugadores y la vista de plantilla tipo álbum.</w:t>
              <w:br/>
              <w:br/>
              <w:t>• Como capitán, quiero crear y administrar mi equipo, para conformar una plantilla elegible.</w:t>
              <w:br/>
              <w:t>• Como miembro del equipo, quiero consultar el álbum de jugadores, para conocer la plantilla y sus estadísticas.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un capitán con datos válidos, cuando cree el equipo, entonces el sistema aplica las reglas de composición y registra el equipo.</w:t>
              <w:br/>
              <w:t>✓ Dado un equipo que incumple una regla de composición o dorsal, cuando se intente guardar, entonces el sistema rechaza la operación y muestra la regla incumplida.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11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FEAT-04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Inscripción al torneo y verificación de pago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Gestiona la inscripción de equipos, carga del comprobante y revisión por el organizador.</w:t>
              <w:br/>
              <w:br/>
              <w:t>• Como capitán, quiero inscribir mi equipo cargando el comprobante, para participar en el torneo.</w:t>
              <w:br/>
              <w:t>• Como organizador, quiero revisar y aprobar o rechazar inscripciones, para controlar los equipos participantes.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un equipo elegible y un torneo con inscripción habilitada, cuando el capitán envíe el comprobante, entonces la inscripción queda En Revisión.</w:t>
              <w:br/>
              <w:t>✓ Dado un comprobante no válido o una inscripción no permitida, cuando se confirme, entonces el sistema rechaza la operación y no crea una inscripción válida.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FEAT-05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Gestión del torneo y calendario de partidos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Administra ciclo de vida del torneo, reglamento, canchas, calendario, mapa, histórico y visibilidad de equipos.</w:t>
              <w:br/>
              <w:br/>
              <w:t>• Como organizador, quiero crear y activar un torneo, para configurar la competencia.</w:t>
              <w:br/>
              <w:t>• Como usuario, quiero consultar calendario, mapa e histórico, para conocer cuándo y dónde se juega.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un torneo en Borrador, cuando el organizador configure sus datos y lo active, entonces cambia al estado correspondiente según las reglas.</w:t>
              <w:br/>
              <w:t>✓ Dado un torneo antes de iniciar, cuando un usuario consulte un equipo participante, entonces solo se muestran nombre y escudo.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FEAT-06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Alineaciones y competencia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3-4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Gestiona partidos, cambios permitidos, alineaciones, resultados y cálculo de tabla de posiciones.</w:t>
              <w:br/>
              <w:br/>
              <w:t>• Como capitán, quiero configurar la alineación con arrastrar y soltar, para preparar el equipo antes del partido.</w:t>
              <w:br/>
              <w:t>• Como organizador, quiero gestionar los partidos, para mantener actualizado el calendario competitivo.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un partido próximo y una plantilla válida, cuando el capitán configure titulares y formación, entonces la alineación queda guardada.</w:t>
              <w:br/>
              <w:t>✓ Dado un partido cuya fecha ya no permite edición, cuando el organizador intente modificarlo, entonces el sistema rechaza el cambio.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10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FEAT-07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Módulo de arbitraje en vivo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Proporciona al árbitro control de tiempo y registro en vivo de goles, tarjetas y sustituciones con confirmaciones accesibles.</w:t>
              <w:br/>
              <w:br/>
              <w:t>• Como árbitro, quiero controlar el tiempo del partido desde la aplicación, para registrar el desarrollo real del encuentro.</w:t>
              <w:br/>
              <w:t>• Como árbitro, quiero registrar goles, tarjetas y sustituciones, para mantener resultados y estadísticas actualizados.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un partido asignado que ha iniciado, cuando el árbitro registre un evento válido, entonces el marcador/estadística se actualiza y se confirma visualmente.</w:t>
              <w:br/>
              <w:t>✓ Dado un partido que aún no inicia o un jugador no elegible para el evento, cuando se intente registrar, entonces el sistema bloquea la acción e informa la causa.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10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FEAT-08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Logística (refrigerios y dotación)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Permite definir y registrar entregas de refrigerios y dotación con trazabilidad.</w:t>
              <w:br/>
              <w:br/>
              <w:t>• Como organizador, quiero registrar entregas de refrigerios, para evitar duplicados.</w:t>
              <w:br/>
              <w:t>• Como organizador, quiero controlar la dotación entregada, para conocer pendientes y responsables.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un destinatario sin entrega registrada, cuando el organizador confirme la entrega, entonces queda registrada con fecha, responsable y destinatario.</w:t>
              <w:br/>
              <w:t>✓ Dado un destinatario con una entrega ya registrada, cuando se intente repetirla, entonces el sistema evita el duplicado.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FEAT-09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Estadísticas individuales y por equipo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Centraliza estadísticas de jugadores y equipos y calcula indicadores derivados.</w:t>
              <w:br/>
              <w:br/>
              <w:t>• Como jugador, quiero consultar mis estadísticas, para conocer mi desempeño en el torneo.</w:t>
              <w:br/>
              <w:t>• Como capitán, quiero consultar las estadísticas de mi equipo, para analizar su rendimiento.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que existen eventos de partidos registrados, cuando se consulte un jugador o equipo, entonces se muestran estadísticas consistentes con dichos eventos.</w:t>
              <w:br/>
              <w:t>✓ Dado que no existen datos suficientes para un indicador, cuando se consulte, entonces el sistema muestra un valor definido sin generar error.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FEAT-10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Comunicaciones y chats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Gestiona chats de equipo, soporte, mensajería directa, notificaciones y moderación.</w:t>
              <w:br/>
              <w:br/>
              <w:t>• Como miembro de un equipo, quiero usar el chat del equipo, para coordinar actividades deportivas.</w:t>
              <w:br/>
              <w:t>• Como usuario, quiero contactar soporte, para resolver dudas del torneo o de la plataforma.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un usuario miembro de un equipo, cuando acceda al chat, entonces puede consultar y enviar mensajes según sus permisos.</w:t>
              <w:br/>
              <w:t>✓ Dado un usuario sin permiso para un chat, cuando intente acceder o enviar mensajes, entonces el sistema bloquea la acción.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FEAT-11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Llaves eliminatorias y tabla de posiciones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5-6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Genera visualmente las llaves eliminatorias y consolida la clasificación y resultados del torneo.</w:t>
              <w:br/>
              <w:br/>
              <w:t>• Como usuario, quiero consultar la tabla de posiciones, para conocer la clasificación de los equipos.</w:t>
              <w:br/>
              <w:t>• Como usuario, quiero consultar la llave eliminatoria, para conocer los cruces y avances.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un conjunto de resultados registrados, cuando se consulte la clasificación, entonces los partidos, goles y puntos se reflejan automáticamente.</w:t>
              <w:br/>
              <w:t>✓ Dado que una fase cumple las condiciones para generar cruces, cuando se genere la llave, entonces el sistema presenta los enfrentamientos en orden de fase.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10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FEAT-12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Dashboard del organizador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Ofrece una vista de seguimiento del torneo, partidos, marcadores, canchas, mapa y alertas administrativas.</w:t>
              <w:br/>
              <w:br/>
              <w:t>• Como organizador, quiero ver el estado de los partidos en un dashboard, para supervisar el torneo en tiempo real.</w:t>
              <w:br/>
              <w:t>• Como usuario autenticado, quiero ver una página inicial con información del torneo vigente, para orientarme al entrar.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que existen partidos programados o en juego, cuando el organizador abra el dashboard, entonces visualiza estado, marcador, cancha y horario.</w:t>
              <w:br/>
              <w:t>✓ Dado que no existen alertas pendientes, cuando se consulte el dashboard, entonces el sistema muestra el estado sin inventar incidencias.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10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FEAT-INF-01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Configuración del repositorio y ramas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Configura el repositorio y el flujo de ramas para el trabajo colaborativo.</w:t>
              <w:br/>
              <w:br/>
              <w:t>• Como equipo DOSW, quiero un repositorio configurado, para trabajar de forma controlada.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el repositorio, cuando se configure el flujo de ramas, entonces las ramas definidas quedan disponibles para el equipo.</w:t>
              <w:br/>
              <w:t>✓ Dado un cambio que no cumple el flujo establecido, cuando se intente integrar, entonces el repositorio rechaza la integración.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FEAT-INF-02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Documentación técnica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1 y 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Documenta README, arquitectura y APIs para que el equipo de desarrollo conozca cómo está organizado el sistema.</w:t>
              <w:br/>
              <w:br/>
              <w:t>• Como desarrollador, quiero documentación de arquitectura y APIs, para comprender los contratos del sistema.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un servicio implementado, cuando se documente, entonces sus endpoints y decisiones relevantes quedan descritos.</w:t>
              <w:br/>
              <w:t>✓ Dado el cierre del proyecto, cuando se revise el README, entonces contiene instalación, ejecución, arquitectura y referencias al API.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14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FEAT-INF-03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Manual de identidad visual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Define paleta, tipografías y logo para mantener una identidad visual consistente.</w:t>
              <w:br/>
              <w:br/>
              <w:t>• Como desarrollador frontend, quiero una guía visual, para implementar interfaces coherentes con TECH CUP.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el manual visual, cuando se consulte, entonces contiene paleta, tipografías y reglas de uso.</w:t>
              <w:br/>
              <w:t>✓ Dado una pantalla nueva, cuando se aplique la guía, entonces no se usa el color como único indicador de información.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FEAT-INF-04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Configuración de Jira (épica, features, sprints, tablero)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Configura la estructura de Jira requerida para gestionar el backlog del proyecto.</w:t>
              <w:br/>
              <w:br/>
              <w:t>• Como gestor DOSW, quiero un Jira estructurado, para entregar un backlog ejecutable al equipo de desarrollo.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el proyecto Scrum, cuando se cargue el backlog, entonces existe la épica y sus features asociados.</w:t>
              <w:br/>
              <w:t>✓ Dado una tarea, cuando se asigne, entonces tiene puntos y sprint sin superar la capacidad definida.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 del feature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FEAT-INF-05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Presentación final y demo del sistema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Épica asociada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TCH-EPIC-01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asignado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/ Historias de usuario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Prepara la presentación al Comité y una demo en staging del sistema.</w:t>
              <w:br/>
              <w:br/>
              <w:t>• Como equipo DOSW, quiero una demo preparada, para presentar el resultado al Comité.</w:t>
              <w:br/>
              <w:t>• Como Comité, quiero una presentación clara, para evaluar el cumplimiento del objetivo del proyecto.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Criterios de aceptación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✓ Dado el sistema desplegado en staging, cuando se ejecute el guion de demo, entonces los flujos principales pueden demostrarse.</w:t>
              <w:br/>
              <w:t>✓ Dado el material final, cuando se revise, entonces la presentación incluye objetivo, alcance, resultados y evidencia.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Puntos estimados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14</w:t>
            </w:r>
          </w:p>
        </w:tc>
      </w:tr>
    </w:tbl>
    <w:p>
      <w:pPr>
        <w:pStyle w:val="Heading1"/>
      </w:pPr>
      <w:r>
        <w:t>5. Tareas técnicas — descripción para el desarrollador</w:t>
      </w:r>
    </w:p>
    <w:p>
      <w:r>
        <w:t>Descripción para el desarrollador: QUÉ hay que hacer, con qué datos, qué valida, qué devuelve, qué registra. Sin ambigüedad.</w:t>
      </w:r>
    </w:p>
    <w:p>
      <w:r>
        <w:t>Puntos (1 día = 1 punto): 1 / 2 / 3</w:t>
      </w:r>
    </w:p>
    <w:p>
      <w:r>
        <w:t>Definición de Terminado: ¿Cómo sabe el desarrollador que terminó?</w:t>
      </w:r>
    </w:p>
    <w:p>
      <w:pPr>
        <w:pStyle w:val="Heading1"/>
      </w:pPr>
      <w:r>
        <w:t>6.3 Plantilla de tarea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el modelo de usuario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Diseñar entidad Usuario con UUID, nombre, correo único, contraseña hash, tipo de correo, rol, estado y fecha de creación.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TASK-02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registro de usuarios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endpoint de registro, validar datos y correo, persistir contraseña con hash y preparar validación OTP.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TASK-03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generación y envío de OTP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Generar código de un solo uso, almacenar su hash y expiración, enviarlo por correo y controlar reenvío.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TASK-04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verificación de OTP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Validar OTP vigente, activar cuenta y bloquear tras intentos fallidos según las reglas definidas.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TASK-05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autenticación y JWT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login con validación de contraseña y emisión de JWT con identidad, rol, tipo de correo y expiración.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TASK-06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roles y permisos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Configurar autorización por rol y reglas de acceso sin permitir que el organizador eleve usuarios a administrador.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TASK-07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auditoría de identidad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Registrar eventos de registro, login, logout, OTP e inactivación con fecha y usuario.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TASK-08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el modelo de perfil deportivo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Definir entidad con posición, dorsal y referencia a foto, manteniendo la relación con el usuario jugador.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TASK-09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CRUD de información básica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endpoints para actualizar y consultar nombre, relación, programa y semestre, sin permitir correo/contraseña.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TASK-10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actualización del perfil deportivo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Validar que el jugador no esté asignado a un equipo cuando la operación lo requiera.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TASK-11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gestión del dorsal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Validar unicidad dentro del equipo y bloquear cambios cuando el torneo esté Activo o En Progreso.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TASK-12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carga de foto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Guardar foto y mostrar dorsal como avatar cuando no exista imagen.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TASK-13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solicitudes de vinculación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solicitud por jugador/equipo y evitar más de una solicitud activa al mismo equipo.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TASK-14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invitaciones del capitán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Permitir enviar, aceptar y rechazar solicitudes e invitaciones respetando permisos.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TASK-15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entidad Equipo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Persistir nombre, colores, escudo, capitán y relaciones con jugadores.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TASK-16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creación de equipo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Validar mínimo 7 y máximo 12 jugadores, composición académica y unicidad de dorsal.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TASK-17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actualización del equipo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Permitir cambio de nombre solo cuando no exista inscripción en torneo Activo o En Progreso.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TASK-18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gestión de jugadores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Aceptar vinculaciones y bloquear eliminación cuando un torneo activo o en progreso lo impida.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TASK-19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vista álbum de plantilla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Mostrar tarjetas con foto o dorsal, nombre, posición y dorsal, usando color solo como acento.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TASK-20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detalle de jugador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Abrir perfil deportivo y estadísticas desde la tarjeta del álbum.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TASK-21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Registrar auditoría de equipos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Registrar creación, actualización e inactivación de equipos y acciones relevantes.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TASK-22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Probar reglas de integridad de equipos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pruebas para límites de plantilla, doble pertenencia, dorsales y composición académica.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TASK-23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modelo de inscripción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Definir estados En Revisión, Aprobado, Rechazado y Cancelado y relaciones con torneo/equipo.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TASK-24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inscripción de equipo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Validar capitán, equipo, torneo y ventana de inscripción; crear inscripción En Revisión.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TASK-25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carga de comprobante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Persistir referencia al comprobante y asociarlo a la inscripción sin procesar pagos dentro de la plataforma.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TASK-26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revisión del organizador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Permitir consultar comprobante y cambiar estado a Aprobado o Rechazado.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TASK-27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cancelación de inscripción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Permitir al capitán cancelar únicamente antes de aprobación o rechazo.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TASK-28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creación y estados de torneo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datos de torneo, estados, fechas, costo, cantidad de equipos, reglamento y canchas.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TASK-29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reglas de transición de torneo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Validar activación, inicio y finalización según las condiciones de fecha del enunciado.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TASK-30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calendario de encuentros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Mostrar fecha, hora, cancha y equipos con filtros por equipo, fase y fecha.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TASK-31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mapa de canchas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Integrar la ubicación de canchas y mostrar partido, horario y estado.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TASK-32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histórico y visibilidad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Mostrar histórico completo y aplicar la restricción de visibilidad previa al inicio del torneo.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TASK-33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modelo de partido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Definir partido con equipos, fecha, hora, cancha, árbitro, fase y estado.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TASK-34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gestión de partidos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Permitir crear, editar y eliminar según descalificación, no presentación y restricciones de fecha.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TASK-35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configuración de alineación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interfaz para seleccionar siete titulares y formación 3-2-1, 2-3-1, 4-1-1 o 1-3-2.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TASK-36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cambios de alineación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Permitir al capitán modificar la alineación durante el partido para sustituciones.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TASK-37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registro de resultados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Relacionar goles y tarjetas con jugadores y actualizar el marcador.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TASK-38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Calcular tabla de posiciones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Calcular PJ, PG, PE, PP, GF, GC, diferencia y puntos por equipo.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TASK-39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Probar reglas de competencia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Validar restricciones de edición, alineaciones, resultados y cálculo de clasificación.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TASK-40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consulta de asignaciones arbitrales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Mostrar partidos asignados, fecha, hora, cancha, equipos y sancionados.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TASK-41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cronómetro de partido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estados de inicio, pausa, reanudación, cierre y tiempo extra.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TASK-42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registro de goles en vivo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Permitir seleccionar equipo y anotador, guardar evento y actualizar marcador en tiempo real.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TASK-43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registro de tarjetas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Registrar amarilla/roja por jugador y dejar el evento disponible para sanciones.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TASK-44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registro de sustituciones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Registrar jugador que sale, entra y minuto sin asumir la función del capitán sobre la alineación.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TASK-45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confirmaciones accesibles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Mostrar confirmación visual, háptica y equivalente textual/visual de alertas sonoras.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TASK-46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Probar operación en móvil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Validar botones grandes, flujo de un toque, foco y legibilidad en un dispositivo móvil.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TASK-47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modelo de entrega logística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Definir entrega con tipo, partido/jornada, destinatario, responsable, fecha y estado.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TASK-48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gestión de refrigerios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Permitir definir refrigerios y registrar entrega por equipo o jugador evitando duplicados.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TASK-49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gestión de dotación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Registrar petos, balones y kits con estado entregado/pendiente y responsable.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TASK-50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trazabilidad de entregas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Conservar fecha, responsable y destinatario y exponer consulta para auditoría.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TASK-51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Probar duplicidad de entregas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Validar que una misma entrega no pueda registrarse dos veces para el mismo destinatario.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TASK-52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modelo de estadísticas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Definir estructura para goles, asistencias, tarjetas, faltas, partidos, minutos y sustituciones.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TASK-53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Calcular estadísticas de jugador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Agregar eventos de partidos y producir panel individual por torneo.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TASK-54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Calcular indicadores derivados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Calcular promedios de goles, faltas, tarjetas y minutos por partido.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TASK-55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Calcular estadísticas de equipo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Consolidar goles, tarjetas, faltas, goleadores y amonestados.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TASK-56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Probar recálculo tras edición de eventos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Verificar que editar un evento de partido actualice las estadísticas relacionadas.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TASK-57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chat de equipo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automáticamente el chat al conformarse el equipo y administrar membresías.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TASK-58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mensajería directa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Permitir conversaciones uno a uno entre jugadores.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TASK-59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chat de soporte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espacio de soporte con preguntas frecuentes y escalamiento al organizador.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TASK-60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notificaciones internas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Generar notificaciones visuales y textuales por nuevos mensajes.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TASK-61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control de acceso y moderación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Validar permisos de chat y permitir al organizador moderar mensajes reportados.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TASK-62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Generar llaves iniciales aleatorias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Construir cruces iniciales a partir de los equipos aprobados y conservar trazabilidad.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TASK-63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Generar fases eliminatorias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Generar cuartos, semifinal y final a partir de resultados de la fase anterior.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TASK-64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vista visual de la llave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Mostrar cruces y avances de forma comprensible para todos los usuarios.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TASK-65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Integrar llave con resultados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Actualizar automáticamente el avance de equipos cuando finalicen los partidos.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TASK-66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Validar tabla y llaves con casos de prueba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Probar resultados, empates, clasificación y transición entre fases.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Publicar histórico de competencia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Permitir consultar resultados y llaves de torneos finalizados.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TASK-68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agregador de datos del dashboard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Consultar partidos, inscripciones, logística y arbitraje mediante servicios internos.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TASK-69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vista de partidos en vivo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Mostrar estado, marcador, cancha y horario con actualización frecuente/en tiempo real.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TASK-70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vista de mapa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Integrar partidos con ubicación de canchas en el campus.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TASK-71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alertas del organizador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Mostrar pendientes de inscripción, logística y novedades de arbitraje.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TASK-72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Implementar página inicial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Mostrar información general del torneo vigente después del login.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TASK-73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Probar actualización del dashboard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Verificar consistencia entre eventos de partidos y datos mostrados al organizador.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TASK-74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Validar permisos del dashboard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Asegurar que la vista administrativa solo sea accesible al organizador.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TASK-75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el repositorio en GitHub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el repositorio DOSW-TechCup-2026, inicializar README y .gitignore para Java/Maven, y habilitar protección de main y develop.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TASK-76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Configurar el template de Pull Request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.github/pull_request_template.md con descripción, issue, tipo de cambio, pruebas y criterios de aceptación.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TASK-77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el README inicial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Documentar propósito, prerrequisitos, estructura general y comandos para ejecutar el proyecto localmente.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Documentar la arquitectura de microservicios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el diagrama con los nueve microservicios, API Gateway, PostgreSQL/MongoDB y protocolos REST/WebSocket.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TASK-79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Documentar contratos de API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Definir en OpenAPI los endpoints, parámetros, respuestas y errores de los servicios priorizados.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TASK-80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Documentar decisiones técnicas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Registrar decisiones de arquitectura, seguridad, persistencia y comunicación entre servicios en /docs/architecture/.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TASK-81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Completar la documentación de entrega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Actualizar README, arquitectura, APIs y guía de ejecución con el estado final del sistema.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TASK-82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Revisar consistencia documental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Verificar que nombres de servicios, endpoints, estados y roles sean consistentes entre README, diagramas y API.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TASK-83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Preparar guía de despliegue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Documentar variables de entorno, dependencias, orden de arranque y procedimiento de despliegue a staging.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TASK-84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Validar documentación contra el backlog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Revisar cada feature y tarea para asegurar que la documentación permita ejecutar el sistema sin preguntas.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Integración completa probada, errores principales cubiertos, evidencia de ejecución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TASK-85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Definir la paleta y tipografías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/docs/brand/brand-guide.md con negro carbón, dorado, morado, tipografías, tamaños y uso accesible.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TASK-86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Diseñar las variaciones del logo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SVG completo, escudo y monocromático, y exportaciones PNG según las dimensiones requeridas.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TASK-87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Configurar el proyecto Scrum en Jira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el proyecto con metodología Scrum, tablero y permisos necesarios para el equipo.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TASK-88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Cargar épica, features y sprints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TCH-EPIC-01, cargar features y configurar Story Points y las siete ventanas de sprint.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TASK-89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Definir guion de demo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Seleccionar recorrido: login, equipo, inscripción, calendario, alineación, arbitraje, estadísticas y dashboard.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TASK-90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Preparar ambiente de staging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Configurar versión demostrable y verificar variables, datos de prueba y servicios dependientes.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TASK-91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Preparar presentación al Comité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Crear diapositivas con problema, objetivo, alcance, arquitectura, backlog, resultados y demo.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TASK-92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Ejecutar prueba general de demo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Ensayar el flujo completo y registrar/corregir bloqueos críticos antes de la presentación.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Integración completa probada, errores principales cubiertos, evidencia de ejecución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TASK-93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Preparar evidencias de cumplimiento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Organizar capturas y evidencias de features, accesibilidad, pruebas y Jira.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TASK-94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Cerrar entrega final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Verificar que repositorio, documentación, demo y presentación estén disponibles y consistentes.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Código de la tarea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TASK-95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 padre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Realizar demo final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Ejecutar la presentación y demostración del sistema al Comité el 01/10/2026.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Descripción para el desarrollador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Puntos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Flujo completo probado, validaciones verificadas, PR aprobado y documentación actualizada.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Definición de Terminado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Implementación realizada, prueba unitaria/validación básica pasando y PR aprobado.</w:t>
            </w:r>
          </w:p>
        </w:tc>
      </w:tr>
    </w:tbl>
    <w:p>
      <w:pPr>
        <w:pStyle w:val="Heading1"/>
      </w:pPr>
      <w:r>
        <w:t>6. Planificación de sprints</w:t>
      </w:r>
    </w:p>
    <w:p>
      <w:r>
        <w:t>DOSW planifica 7 sprints de 1 semana cada uno, del 8 de agosto al 1 de octubre de 2026. La capacidad por sprint es de 20 puntos (4 personas × 5 días). El Sprint 7 tiene 28 puntos porque dura 2 semanas.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Sprint</w:t>
            </w:r>
          </w:p>
        </w:tc>
        <w:tc>
          <w:tcPr>
            <w:tcW w:type="dxa" w:w="1776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Fechas</w:t>
            </w:r>
          </w:p>
        </w:tc>
        <w:tc>
          <w:tcPr>
            <w:tcW w:type="dxa" w:w="1776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Foco</w:t>
            </w:r>
          </w:p>
        </w:tc>
        <w:tc>
          <w:tcPr>
            <w:tcW w:type="dxa" w:w="1776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Features</w:t>
            </w:r>
          </w:p>
        </w:tc>
        <w:tc>
          <w:tcPr>
            <w:tcW w:type="dxa" w:w="1776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Entregable clave</w:t>
            </w:r>
          </w:p>
        </w:tc>
        <w:tc>
          <w:tcPr>
            <w:tcW w:type="dxa" w:w="1776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Cap.</w:t>
            </w:r>
          </w:p>
        </w:tc>
      </w:tr>
      <w:tr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Sprint 1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08/08–14/08/26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Base del proyecto + identidad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FEAT-INF-01, FEAT-INF-02, FEAT-INF-03, FEAT-INF-04, FEAT-01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Repositorio configurado, manual de identidad, Jira listo, registro + login con OTP funcional.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20pts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Sprint 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15/08–21/08/26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Perfil deportivo y equipos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FEAT-02, FEAT-03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Jugador crea su perfil deportivo. Capitán crea equipo y gestiona jugadores.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20pts</w:t>
            </w:r>
          </w:p>
        </w:tc>
      </w:tr>
      <w:tr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Sprint 3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22/08–28/08/26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Torneos, inscripción y alineaciones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FEAT-04, FEAT-05, FEAT-06 (parcial)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Organizador crea torneo. Capitán inscribe equipo con comprobante. Calendario visible.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20pts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Sprint 4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29/08–04/09/26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Competencia y arbitraje en vivo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FEAT-06 (cierre), FEAT-07, FEAT-08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Capitán gestiona alineaciones. Árbitro opera el módulo en vivo. Logística registrada.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20pts</w:t>
            </w:r>
          </w:p>
        </w:tc>
      </w:tr>
      <w:tr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Sprint 5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05/09–11/09/26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Estadísticas, comunicaciones y llaves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FEAT-09, FEAT-10, FEAT-11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Estadísticas automáticas. Chat de equipo. Llaves eliminatorias generadas.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20pts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Sprint 6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12/09–18/09/26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Dashboard y correcciones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FEAT-12, Corrección de bugs S4-S5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Dashboard del organizador. Bugs críticos corregidos. Pruebas de integración.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2"/>
              </w:rPr>
              <w:t>20pts</w:t>
            </w:r>
          </w:p>
        </w:tc>
      </w:tr>
      <w:tr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Sprint 7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19/09–01/10/26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Documentación final y demo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FEAT-INF-02 (cierre), FEAT-INF-05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README completo. Arquitectura documentada. Presentación lista. Demo en staging. Entrega el 01/10.</w:t>
            </w:r>
          </w:p>
        </w:tc>
        <w:tc>
          <w:tcPr>
            <w:tcW w:type="dxa" w:w="1776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28pts</w:t>
            </w:r>
          </w:p>
        </w:tc>
      </w:tr>
    </w:tbl>
    <w:p>
      <w:pPr>
        <w:pStyle w:val="Heading1"/>
      </w:pPr>
      <w:r>
        <w:t>7.2 Ficha de cada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1</w:t>
            </w:r>
          </w:p>
        </w:tc>
      </w:tr>
    </w:tbl>
    <w:p>
      <w:r>
        <w:t>08/08–14/08/26 · Base del proyecto + identidad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Features del sprint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FEAT-INF-01, FEAT-INF-02, FEAT-INF-03, FEAT-INF-04, FEAT-01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Entregable clave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Repositorio configurado, manual de identidad, Jira listo, registro + login con OTP funcional.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Capacidad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20pts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 de cierre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¿Cómo sabe el equipo DOSW que el sprint terminó exitosamente?</w:t>
              <w:br/>
              <w:t>El sprint termina exitosamente cuando el repositorio, manual de identidad, Jira y el registro + login con OTP están configurados y funcionales.</w:t>
            </w:r>
          </w:p>
        </w:tc>
      </w:tr>
    </w:tbl>
    <w:p>
      <w:r>
        <w:rPr>
          <w:i/>
        </w:rPr>
        <w:t>[ Captura del tablero de Jira — Sprint 1 ]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2</w:t>
            </w:r>
          </w:p>
        </w:tc>
      </w:tr>
    </w:tbl>
    <w:p>
      <w:r>
        <w:t>15/08–21/08/26 · Perfil deportivo y equipos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Features del sprint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FEAT-02, FEAT-03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Entregable clave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Jugador crea su perfil deportivo. Capitán crea equipo y gestiona jugadores.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Capacidad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20pts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 de cierre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¿Cómo sabe el equipo DOSW que el sprint terminó exitosamente?</w:t>
              <w:br/>
              <w:t>El sprint termina exitosamente cuando el jugador puede crear su perfil deportivo y el capitán puede crear equipo y gestionar jugadores.</w:t>
            </w:r>
          </w:p>
        </w:tc>
      </w:tr>
    </w:tbl>
    <w:p>
      <w:r>
        <w:rPr>
          <w:i/>
        </w:rPr>
        <w:t>[ Captura del tablero de Jira — Sprint 2 ]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3</w:t>
            </w:r>
          </w:p>
        </w:tc>
      </w:tr>
    </w:tbl>
    <w:p>
      <w:r>
        <w:t>22/08–28/08/26 · Torneos, inscripción y alineaciones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Features del sprint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FEAT-04, FEAT-05, FEAT-06 (parcial)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Entregable clave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Organizador crea torneo. Capitán inscribe equipo con comprobante. Calendario visible.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Capacidad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20pts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 de cierre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¿Cómo sabe el equipo DOSW que el sprint terminó exitosamente?</w:t>
              <w:br/>
              <w:t>El sprint termina exitosamente cuando el organizador puede crear el torneo, el capitán puede inscribir el equipo con comprobante y el calendario es visible.</w:t>
            </w:r>
          </w:p>
        </w:tc>
      </w:tr>
    </w:tbl>
    <w:p>
      <w:r>
        <w:rPr>
          <w:i/>
        </w:rPr>
        <w:t>[ Captura del tablero de Jira — Sprint 3 ]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4</w:t>
            </w:r>
          </w:p>
        </w:tc>
      </w:tr>
    </w:tbl>
    <w:p>
      <w:r>
        <w:t>29/08–04/09/26 · Competencia y arbitraje en vivo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Features del sprint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FEAT-06 (cierre), FEAT-07, FEAT-08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Entregable clave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Capitán gestiona alineaciones. Árbitro opera el módulo en vivo. Logística registrada.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Capacidad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20pts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 de cierre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¿Cómo sabe el equipo DOSW que el sprint terminó exitosamente?</w:t>
              <w:br/>
              <w:t>El sprint termina exitosamente cuando el capitán puede gestionar alineaciones, el árbitro puede operar el módulo en vivo y la logística queda registrada.</w:t>
            </w:r>
          </w:p>
        </w:tc>
      </w:tr>
    </w:tbl>
    <w:p>
      <w:r>
        <w:rPr>
          <w:i/>
        </w:rPr>
        <w:t>[ Captura del tablero de Jira — Sprint 4 ]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5</w:t>
            </w:r>
          </w:p>
        </w:tc>
      </w:tr>
    </w:tbl>
    <w:p>
      <w:r>
        <w:t>05/09–11/09/26 · Estadísticas, comunicaciones y llaves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Features del sprint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FEAT-09, FEAT-10, FEAT-11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Entregable clave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Estadísticas automáticas. Chat de equipo. Llaves eliminatorias generadas.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Capacidad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20pts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 de cierre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¿Cómo sabe el equipo DOSW que el sprint terminó exitosamente?</w:t>
              <w:br/>
              <w:t>El sprint termina exitosamente cuando las estadísticas se actualizan automáticamente, funciona el chat de equipo y se generan las llaves eliminatorias.</w:t>
            </w:r>
          </w:p>
        </w:tc>
      </w:tr>
    </w:tbl>
    <w:p>
      <w:r>
        <w:rPr>
          <w:i/>
        </w:rPr>
        <w:t>[ Captura del tablero de Jira — Sprint 5 ]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6</w:t>
            </w:r>
          </w:p>
        </w:tc>
      </w:tr>
    </w:tbl>
    <w:p>
      <w:r>
        <w:t>12/09–18/09/26 · Dashboard y correcciones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Features del sprint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FEAT-12, Corrección de bugs S4-S5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Entregable clave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Dashboard del organizador. Bugs críticos corregidos. Pruebas de integración.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Capacidad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20pts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 de cierre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¿Cómo sabe el equipo DOSW que el sprint terminó exitosamente?</w:t>
              <w:br/>
              <w:t>El sprint termina exitosamente cuando el dashboard del organizador está disponible, los bugs críticos están corregidos y las pruebas de integración pasan.</w:t>
            </w:r>
          </w:p>
        </w:tc>
      </w:tr>
    </w:tbl>
    <w:p>
      <w:r>
        <w:rPr>
          <w:i/>
        </w:rPr>
        <w:t>[ Captura del tablero de Jira — Sprint 6 ]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Sprint 7</w:t>
            </w:r>
          </w:p>
        </w:tc>
      </w:tr>
    </w:tbl>
    <w:p>
      <w:r>
        <w:t>19/09–01/10/26 · Documentación final y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Features del sprint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FEAT-INF-02 (cierre), FEAT-INF-05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Entregable clave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README completo. Arquitectura documentada. Presentación lista. Demo en staging. Entrega el 01/10.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Capacidad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28pts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Criterio de cierre</w:t>
            </w:r>
          </w:p>
        </w:tc>
        <w:tc>
          <w:tcPr>
            <w:tcW w:type="dxa" w:w="5328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¿Cómo sabe el equipo DOSW que el sprint terminó exitosamente?</w:t>
              <w:br/>
              <w:t>El sprint termina exitosamente cuando el README y la arquitectura están documentados, la presentación está lista y la demo funciona en staging.</w:t>
            </w:r>
          </w:p>
        </w:tc>
      </w:tr>
    </w:tbl>
    <w:p>
      <w:r>
        <w:rPr>
          <w:i/>
        </w:rPr>
        <w:t>[ Captura del tablero de Jira — Sprint 7 ]</w:t>
      </w:r>
    </w:p>
    <w:p>
      <w:pPr>
        <w:pStyle w:val="Heading1"/>
      </w:pPr>
      <w:r>
        <w:t>7. Configuración en Jira — paso a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Paso</w:t>
            </w:r>
          </w:p>
        </w:tc>
        <w:tc>
          <w:tcPr>
            <w:tcW w:type="dxa" w:w="2664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Qué crea DOSW en Jira</w:t>
            </w:r>
          </w:p>
        </w:tc>
        <w:tc>
          <w:tcPr>
            <w:tcW w:type="dxa" w:w="2664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Dónde</w:t>
            </w:r>
          </w:p>
        </w:tc>
        <w:tc>
          <w:tcPr>
            <w:tcW w:type="dxa" w:w="2664"/>
            <w:vAlign w:val="center"/>
            <w:shd w:fill="1B2A4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Captura requerida</w:t>
            </w:r>
          </w:p>
        </w:tc>
      </w:tr>
      <w:tr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Proyecto tipo Scrum con el nombre correcto del equipo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Projects → Create Project → Scrum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C1 — pantalla del proyecto creado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2"/>
              </w:rPr>
              <w:t>Épica TCH-EPIC-01 con todos sus campos diligenciados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2"/>
              </w:rPr>
              <w:t>Backlog → Create Issue → Epic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2"/>
              </w:rPr>
              <w:t>C2 — épica abierta con descripción y fechas</w:t>
            </w:r>
          </w:p>
        </w:tc>
      </w:tr>
      <w:tr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Todos los features como hijos de la épica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Épica → Create child issue → Feature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C3 — árbol épica → features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2"/>
              </w:rPr>
              <w:t>Las tareas como Sub-tasks del feature (NO de una HU — ese nivel no existe en Jira)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2"/>
              </w:rPr>
              <w:t>Feature → Create subtask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2"/>
              </w:rPr>
              <w:t>C4 — feature abierto con descripción/HU en texto, criterios y subtareas con puntos</w:t>
            </w:r>
          </w:p>
        </w:tc>
      </w:tr>
      <w:tr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5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Los 7 sprints con sus fechas exactas configurados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Backlog → Create Sprint → editar fechas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C5 — lista de sprints con fechas correctas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2"/>
              </w:rPr>
              <w:t>Las tareas distribuidas en los sprints arrastrándolas desde el backlog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2"/>
              </w:rPr>
              <w:t>Backlog → drag &amp; drop hacia el sprint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2"/>
              </w:rPr>
              <w:t>C6 — backlog con tareas en cada sprint y puntos visibles</w:t>
            </w:r>
          </w:p>
        </w:tc>
      </w:tr>
      <w:tr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7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Sprint 1 iniciado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Backlog → Start Sprint</w:t>
            </w:r>
          </w:p>
        </w:tc>
        <w:tc>
          <w:tcPr>
            <w:tcW w:type="dxa" w:w="2664"/>
            <w:vAlign w:val="center"/>
            <w:shd w:fill="F2F4F8"/>
          </w:tcPr>
          <w:p>
            <w:r/>
            <w:r>
              <w:rPr>
                <w:b w:val="0"/>
                <w:sz w:val="12"/>
              </w:rPr>
              <w:t>C7 — tablero Kanban del Sprint 1 activo</w:t>
            </w:r>
          </w:p>
        </w:tc>
      </w:tr>
    </w:tbl>
    <w:p>
      <w:r>
        <w:t>Configuración de Story Points: Project Settings → Features → habilitar Story Points. En cada Sub-task asignar el campo Story Points (1, 2 o 3). Jira suma los puntos automáticamente en el Backlog. Si el total del sprint supera la capacidad (20 pts), DOSW mueve tareas al siguiente sprint.</w:t>
      </w:r>
    </w:p>
    <w:p>
      <w:pPr>
        <w:pStyle w:val="Heading1"/>
      </w:pPr>
      <w:r>
        <w:t>8.1 Las 7 capturas requeridas</w:t>
      </w:r>
    </w:p>
    <w:p>
      <w:r>
        <w:t>Captura C1</w:t>
      </w:r>
    </w:p>
    <w:p>
      <w:r>
        <w:t>Proyecto Jira creado con el nombre del equipo.</w:t>
      </w:r>
    </w:p>
    <w:p>
      <w:r>
        <w:drawing>
          <wp:inline xmlns:a="http://schemas.openxmlformats.org/drawingml/2006/main" xmlns:pic="http://schemas.openxmlformats.org/drawingml/2006/picture">
            <wp:extent cx="6400800" cy="4585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df8827-9959-46fb-9ddb-92a650ff37c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8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C2</w:t>
      </w:r>
    </w:p>
    <w:p>
      <w:r>
        <w:t>Épica TCH-EPIC-01 abierta con descripción, criterios de éxito y fechas.</w:t>
      </w:r>
    </w:p>
    <w:p>
      <w:r>
        <w:drawing>
          <wp:inline xmlns:a="http://schemas.openxmlformats.org/drawingml/2006/main" xmlns:pic="http://schemas.openxmlformats.org/drawingml/2006/picture">
            <wp:extent cx="6400800" cy="45096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f0f020-55c7-4216-812b-cc258c4bb72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0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C3</w:t>
      </w:r>
    </w:p>
    <w:p>
      <w:r>
        <w:t>Vista de la épica mostrando todos los features como hijos.</w:t>
      </w:r>
    </w:p>
    <w:p>
      <w:pPr>
        <w:jc w:val="center"/>
      </w:pPr>
      <w:r>
        <w:rPr>
          <w:i/>
        </w:rPr>
        <w:t>[ Captura C3 — insertar captura de Jira ]</w:t>
      </w:r>
    </w:p>
    <w:p>
      <w:r>
        <w:t>Captura C4</w:t>
      </w:r>
    </w:p>
    <w:p>
      <w:r>
        <w:t>Un feature abierto mostrando su descripción con las HU en texto, criterios de aceptación y sus subtareas con Story Points.</w:t>
      </w:r>
    </w:p>
    <w:p>
      <w:pPr>
        <w:jc w:val="center"/>
      </w:pPr>
      <w:r>
        <w:rPr>
          <w:i/>
        </w:rPr>
        <w:t>[ Captura C4 — insertar captura de Jira ]</w:t>
      </w:r>
    </w:p>
    <w:p>
      <w:r>
        <w:t>Captura C5</w:t>
      </w:r>
    </w:p>
    <w:p>
      <w:r>
        <w:t>Backlog con los 7 sprints configurados y sus fechas.</w:t>
      </w:r>
    </w:p>
    <w:p>
      <w:pPr>
        <w:jc w:val="center"/>
      </w:pPr>
      <w:r>
        <w:rPr>
          <w:i/>
        </w:rPr>
        <w:t>[ Captura C5 — insertar captura de Jira ]</w:t>
      </w:r>
    </w:p>
    <w:p>
      <w:r>
        <w:t>Captura C6</w:t>
      </w:r>
    </w:p>
    <w:p>
      <w:r>
        <w:t>Backlog completo con las tareas distribuidas en cada sprint (vista de puntos visible).</w:t>
      </w:r>
    </w:p>
    <w:p>
      <w:pPr>
        <w:jc w:val="center"/>
      </w:pPr>
      <w:r>
        <w:rPr>
          <w:i/>
        </w:rPr>
        <w:t>[ Captura C6 — insertar captura de Jira ]</w:t>
      </w:r>
    </w:p>
    <w:p>
      <w:r>
        <w:t>Captura C7</w:t>
      </w:r>
    </w:p>
    <w:p>
      <w:r>
        <w:t>Tablero Kanban del Sprint 1 activo con las columnas To Do / In Progress / Done.</w:t>
      </w:r>
    </w:p>
    <w:p>
      <w:pPr>
        <w:jc w:val="center"/>
      </w:pPr>
      <w:r>
        <w:rPr>
          <w:i/>
        </w:rPr>
        <w:t>[ Captura C7 — insertar captura de Jira ]</w:t>
      </w:r>
    </w:p>
    <w:sectPr w:rsidR="00FC693F" w:rsidRPr="0006063C" w:rsidSect="00034616">
      <w:footerReference w:type="default" r:id="rId12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TECH CUP FÚTBOL | Taller 6 — DOSW como gestor de proyecto | DOSW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